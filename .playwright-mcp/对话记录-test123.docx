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对话记录: hello</w:t>
      </w:r>
    </w:p>
    <w:p>
      <w:r>
        <w:t>导出时间: 2026-06-13 03:33:32</w:t>
      </w:r>
    </w:p>
    <w:p/>
    <w:p>
      <w:r>
        <w:rPr>
          <w:b/>
          <w:color w:val="007BFF"/>
          <w:sz w:val="24"/>
        </w:rPr>
        <w:t>👤 用户</w:t>
      </w:r>
      <w:r>
        <w:rPr>
          <w:sz w:val="18"/>
        </w:rPr>
        <w:t xml:space="preserve">  (2026-06-12T16:03:52)</w:t>
      </w:r>
    </w:p>
    <w:p>
      <w:r>
        <w:t>hello</w:t>
      </w:r>
    </w:p>
    <w:p/>
    <w:p>
      <w:r>
        <w:rPr>
          <w:b/>
          <w:color w:val="22C55E"/>
          <w:sz w:val="24"/>
        </w:rPr>
        <w:t>🤖 AI</w:t>
      </w:r>
      <w:r>
        <w:rPr>
          <w:sz w:val="18"/>
        </w:rPr>
        <w:t xml:space="preserve">  (2026-06-12T16:03:59)</w:t>
      </w:r>
    </w:p>
    <w:p>
      <w:r>
        <w:t>你好！👋 很高兴见到你！有什么关于深度学习或机器学习的问题想和我讨论吗？无论是论文理解、技术细节，还是日常交流，我都很乐意帮忙！😊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